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Collated Graphs</w:t>
      </w:r>
    </w:p>
    <w:p>
      <w:r>
        <w:drawing>
          <wp:inline xmlns:a="http://schemas.openxmlformats.org/drawingml/2006/main" xmlns:pic="http://schemas.openxmlformats.org/drawingml/2006/picture">
            <wp:extent cx="7772400" cy="503380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llate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033803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